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3EED4" w14:textId="77777777" w:rsidR="00B20A0D" w:rsidRDefault="00000000">
      <w:pPr>
        <w:spacing w:after="40"/>
      </w:pPr>
      <w:r>
        <w:rPr>
          <w:b/>
          <w:color w:val="1B365D"/>
          <w:sz w:val="36"/>
        </w:rPr>
        <w:t>AgriConnect Agile Implementation &amp; Coding Plan</w:t>
      </w:r>
    </w:p>
    <w:p w14:paraId="259DFEFA" w14:textId="1AB33FC4" w:rsidR="00B20A0D" w:rsidRDefault="00000000">
      <w:r>
        <w:rPr>
          <w:b/>
          <w:color w:val="4A777A"/>
          <w:sz w:val="22"/>
        </w:rPr>
        <w:t xml:space="preserve">User Roles, Architectural Components &amp; Sprint Roadmap 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592"/>
        <w:gridCol w:w="7488"/>
      </w:tblGrid>
      <w:tr w:rsidR="00B20A0D" w14:paraId="3F50D4AE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31CABE" w14:textId="77777777" w:rsidR="00B20A0D" w:rsidRDefault="00000000">
            <w:pPr>
              <w:spacing w:after="0"/>
            </w:pPr>
            <w:r>
              <w:rPr>
                <w:b/>
                <w:sz w:val="18"/>
              </w:rPr>
              <w:t>Architecture Lead</w:t>
            </w:r>
          </w:p>
        </w:tc>
        <w:tc>
          <w:tcPr>
            <w:tcW w:w="748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BC711" w14:textId="69A2002B" w:rsidR="00B20A0D" w:rsidRDefault="00B20A0D">
            <w:pPr>
              <w:spacing w:after="0"/>
            </w:pPr>
          </w:p>
        </w:tc>
      </w:tr>
      <w:tr w:rsidR="00B20A0D" w14:paraId="43835B16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FBFAA5" w14:textId="77777777" w:rsidR="00B20A0D" w:rsidRDefault="00000000">
            <w:pPr>
              <w:spacing w:after="0"/>
            </w:pPr>
            <w:r>
              <w:rPr>
                <w:b/>
                <w:sz w:val="18"/>
              </w:rPr>
              <w:t>Tech Stack Overview</w:t>
            </w:r>
          </w:p>
        </w:tc>
        <w:tc>
          <w:tcPr>
            <w:tcW w:w="7488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CB40D7" w14:textId="77777777" w:rsidR="00B20A0D" w:rsidRDefault="00000000">
            <w:pPr>
              <w:spacing w:after="0"/>
            </w:pPr>
            <w:r>
              <w:rPr>
                <w:sz w:val="18"/>
              </w:rPr>
              <w:t>Android Native (Kotlin, Room DB, WorkManager), Backend (Node.js, Express, PostgreSQL), Satellite (Google Earth Engine API)</w:t>
            </w:r>
          </w:p>
        </w:tc>
      </w:tr>
    </w:tbl>
    <w:p w14:paraId="214A32CF" w14:textId="77777777" w:rsidR="00B20A0D" w:rsidRDefault="00B20A0D">
      <w:pPr>
        <w:spacing w:after="160"/>
      </w:pPr>
    </w:p>
    <w:p w14:paraId="368C048B" w14:textId="77777777" w:rsidR="00B20A0D" w:rsidRDefault="00000000">
      <w:pPr>
        <w:keepNext/>
        <w:spacing w:before="320" w:after="80"/>
      </w:pPr>
      <w:r>
        <w:rPr>
          <w:b/>
          <w:color w:val="1B365D"/>
          <w:sz w:val="28"/>
        </w:rPr>
        <w:t>1. Group Team Coding &amp; Deliverables Assignment Matrix</w:t>
      </w:r>
    </w:p>
    <w:p w14:paraId="34971E11" w14:textId="5B22FDDA" w:rsidR="00B20A0D" w:rsidRDefault="00000000">
      <w:pPr>
        <w:spacing w:after="120"/>
      </w:pPr>
      <w:r>
        <w:t>Each team member is assigned direct ownership of specific codebase packages, modules, and tech deliverables: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160"/>
        <w:gridCol w:w="2592"/>
        <w:gridCol w:w="3600"/>
        <w:gridCol w:w="1728"/>
      </w:tblGrid>
      <w:tr w:rsidR="00B20A0D" w14:paraId="182FE0D4" w14:textId="77777777">
        <w:trPr>
          <w:jc w:val="center"/>
        </w:trPr>
        <w:tc>
          <w:tcPr>
            <w:tcW w:w="2160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469364A" w14:textId="77777777" w:rsidR="00B20A0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Team Member</w:t>
            </w:r>
          </w:p>
        </w:tc>
        <w:tc>
          <w:tcPr>
            <w:tcW w:w="2592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3546CA0" w14:textId="77777777" w:rsidR="00B20A0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Module Ownership</w:t>
            </w:r>
          </w:p>
        </w:tc>
        <w:tc>
          <w:tcPr>
            <w:tcW w:w="3600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8D83BBA" w14:textId="77777777" w:rsidR="00B20A0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Key Code Deliverables / Components</w:t>
            </w:r>
          </w:p>
        </w:tc>
        <w:tc>
          <w:tcPr>
            <w:tcW w:w="1728" w:type="dxa"/>
            <w:shd w:val="clear" w:color="auto" w:fill="1B365D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A77FCF3" w14:textId="77777777" w:rsidR="00B20A0D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Primary Tech Stack</w:t>
            </w:r>
          </w:p>
        </w:tc>
      </w:tr>
      <w:tr w:rsidR="00B20A0D" w14:paraId="01EDF111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D0E3BA" w14:textId="56CFFD86" w:rsidR="00B20A0D" w:rsidRDefault="004A4D90">
            <w:pPr>
              <w:spacing w:after="0"/>
            </w:pPr>
            <w:r>
              <w:rPr>
                <w:b/>
                <w:sz w:val="16"/>
              </w:rPr>
              <w:t>??</w:t>
            </w:r>
            <w:r w:rsidR="00000000">
              <w:rPr>
                <w:b/>
                <w:sz w:val="16"/>
              </w:rPr>
              <w:br/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BD580D" w14:textId="77777777" w:rsidR="00B20A0D" w:rsidRDefault="00000000">
            <w:pPr>
              <w:spacing w:after="0"/>
            </w:pPr>
            <w:r>
              <w:rPr>
                <w:sz w:val="16"/>
              </w:rPr>
              <w:t>Core App Architecture &amp; App Scaffold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79966" w14:textId="77777777" w:rsidR="00B20A0D" w:rsidRDefault="00000000">
            <w:pPr>
              <w:spacing w:after="0"/>
            </w:pPr>
            <w:r>
              <w:rPr>
                <w:sz w:val="16"/>
              </w:rPr>
              <w:t>Application setup, BaseRepository, Dependency Injection (Hilt/Koin), Main Navigation Host, Core Integration Orchestration.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4E47A" w14:textId="77777777" w:rsidR="00B20A0D" w:rsidRDefault="00000000">
            <w:pPr>
              <w:spacing w:after="0"/>
            </w:pPr>
            <w:r>
              <w:rPr>
                <w:sz w:val="16"/>
              </w:rPr>
              <w:t>Kotlin, Android SDK</w:t>
            </w:r>
          </w:p>
        </w:tc>
      </w:tr>
      <w:tr w:rsidR="00B20A0D" w14:paraId="23942BC2" w14:textId="77777777">
        <w:trPr>
          <w:jc w:val="center"/>
        </w:trPr>
        <w:tc>
          <w:tcPr>
            <w:tcW w:w="2160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45DD5D" w14:textId="0F2D77A4" w:rsidR="00B20A0D" w:rsidRDefault="004A4D90">
            <w:pPr>
              <w:spacing w:after="0"/>
            </w:pPr>
            <w:r>
              <w:rPr>
                <w:b/>
                <w:sz w:val="16"/>
              </w:rPr>
              <w:t>??</w:t>
            </w:r>
            <w:r w:rsidR="00000000">
              <w:rPr>
                <w:b/>
                <w:sz w:val="16"/>
              </w:rPr>
              <w:br/>
              <w:t>(Sync Engine Lead)</w:t>
            </w:r>
          </w:p>
        </w:tc>
        <w:tc>
          <w:tcPr>
            <w:tcW w:w="259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49F781" w14:textId="77777777" w:rsidR="00B20A0D" w:rsidRDefault="00000000">
            <w:pPr>
              <w:spacing w:after="0"/>
            </w:pPr>
            <w:r>
              <w:rPr>
                <w:sz w:val="16"/>
              </w:rPr>
              <w:t>Offline-First Sync Engine &amp; Logic</w:t>
            </w:r>
          </w:p>
        </w:tc>
        <w:tc>
          <w:tcPr>
            <w:tcW w:w="3600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8DB9E" w14:textId="77777777" w:rsidR="00B20A0D" w:rsidRDefault="00000000">
            <w:pPr>
              <w:spacing w:after="0"/>
            </w:pPr>
            <w:r>
              <w:rPr>
                <w:sz w:val="16"/>
              </w:rPr>
              <w:t>SyncManager.kt, SyncQueueWorker.kt (WorkManager), LastWriteWinsResolver.kt, SyncQueueItemDao.kt.</w:t>
            </w:r>
          </w:p>
        </w:tc>
        <w:tc>
          <w:tcPr>
            <w:tcW w:w="1728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FE0860" w14:textId="77777777" w:rsidR="00B20A0D" w:rsidRDefault="00000000">
            <w:pPr>
              <w:spacing w:after="0"/>
            </w:pPr>
            <w:r>
              <w:rPr>
                <w:sz w:val="16"/>
              </w:rPr>
              <w:t>Kotlin, WorkManager, Coroutines</w:t>
            </w:r>
          </w:p>
        </w:tc>
      </w:tr>
      <w:tr w:rsidR="00B20A0D" w14:paraId="1966E7A1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5F8600" w14:textId="504390C3" w:rsidR="00B20A0D" w:rsidRDefault="004A4D90">
            <w:pPr>
              <w:spacing w:after="0"/>
            </w:pPr>
            <w:r>
              <w:rPr>
                <w:b/>
                <w:sz w:val="16"/>
              </w:rPr>
              <w:t>??</w:t>
            </w:r>
            <w:r w:rsidR="00000000">
              <w:rPr>
                <w:b/>
                <w:sz w:val="16"/>
              </w:rPr>
              <w:br/>
              <w:t>(Local DB)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A45D48" w14:textId="77777777" w:rsidR="00B20A0D" w:rsidRDefault="00000000">
            <w:pPr>
              <w:spacing w:after="0"/>
            </w:pPr>
            <w:r>
              <w:rPr>
                <w:sz w:val="16"/>
              </w:rPr>
              <w:t>Local Room Persistence &amp; Domain Schemas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9B5E3C" w14:textId="77777777" w:rsidR="00B20A0D" w:rsidRDefault="00000000">
            <w:pPr>
              <w:spacing w:after="0"/>
            </w:pPr>
            <w:r>
              <w:rPr>
                <w:sz w:val="16"/>
              </w:rPr>
              <w:t>AppDatabase.kt, Entities (SaleTransaction, ProduceListing, HarvestRecord, CropField), DAOs, Migrations.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7AFDC9" w14:textId="77777777" w:rsidR="00B20A0D" w:rsidRDefault="00000000">
            <w:pPr>
              <w:spacing w:after="0"/>
            </w:pPr>
            <w:r>
              <w:rPr>
                <w:sz w:val="16"/>
              </w:rPr>
              <w:t>Room DB, SQLite, Kotlin</w:t>
            </w:r>
          </w:p>
        </w:tc>
      </w:tr>
      <w:tr w:rsidR="00B20A0D" w14:paraId="15C2BD7A" w14:textId="77777777">
        <w:trPr>
          <w:jc w:val="center"/>
        </w:trPr>
        <w:tc>
          <w:tcPr>
            <w:tcW w:w="2160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D0DCA3" w14:textId="77777777" w:rsidR="00B20A0D" w:rsidRDefault="00000000">
            <w:pPr>
              <w:spacing w:after="0"/>
            </w:pPr>
            <w:r>
              <w:rPr>
                <w:b/>
                <w:sz w:val="16"/>
              </w:rPr>
              <w:t>Thabiso Elias Keitiile</w:t>
            </w:r>
            <w:r>
              <w:rPr>
                <w:b/>
                <w:sz w:val="16"/>
              </w:rPr>
              <w:br/>
              <w:t>(Backend Lead)</w:t>
            </w:r>
          </w:p>
        </w:tc>
        <w:tc>
          <w:tcPr>
            <w:tcW w:w="259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AD2831" w14:textId="77777777" w:rsidR="00B20A0D" w:rsidRDefault="00000000">
            <w:pPr>
              <w:spacing w:after="0"/>
            </w:pPr>
            <w:r>
              <w:rPr>
                <w:sz w:val="16"/>
              </w:rPr>
              <w:t>Node.js REST API &amp; PostgreSQL Backend</w:t>
            </w:r>
          </w:p>
        </w:tc>
        <w:tc>
          <w:tcPr>
            <w:tcW w:w="3600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EBA483" w14:textId="77777777" w:rsidR="00B20A0D" w:rsidRDefault="00000000">
            <w:pPr>
              <w:spacing w:after="0"/>
            </w:pPr>
            <w:r>
              <w:rPr>
                <w:sz w:val="16"/>
              </w:rPr>
              <w:t>Express REST Controllers, PostgreSQL Schemas (migrations.sql), Google Earth Engine API Middleware, JWT Auth.</w:t>
            </w:r>
          </w:p>
        </w:tc>
        <w:tc>
          <w:tcPr>
            <w:tcW w:w="1728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12FEB9" w14:textId="77777777" w:rsidR="00B20A0D" w:rsidRDefault="00000000">
            <w:pPr>
              <w:spacing w:after="0"/>
            </w:pPr>
            <w:r>
              <w:rPr>
                <w:sz w:val="16"/>
              </w:rPr>
              <w:t>Node.js, PostgreSQL, GEE API</w:t>
            </w:r>
          </w:p>
        </w:tc>
      </w:tr>
      <w:tr w:rsidR="00B20A0D" w14:paraId="0794D14F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EBA29F" w14:textId="073F5C55" w:rsidR="00B20A0D" w:rsidRDefault="004A4D90">
            <w:pPr>
              <w:spacing w:after="0"/>
            </w:pPr>
            <w:r>
              <w:rPr>
                <w:b/>
                <w:sz w:val="16"/>
              </w:rPr>
              <w:t>??</w:t>
            </w:r>
            <w:r w:rsidR="00000000">
              <w:rPr>
                <w:b/>
                <w:sz w:val="16"/>
              </w:rPr>
              <w:br/>
              <w:t>(UI &amp; State Lead)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CA9B87" w14:textId="04E7C17E" w:rsidR="00B20A0D" w:rsidRDefault="00000000">
            <w:pPr>
              <w:spacing w:after="0"/>
            </w:pPr>
            <w:r>
              <w:rPr>
                <w:sz w:val="16"/>
              </w:rPr>
              <w:t>Marketplace UI, State Machines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BD8E4B" w14:textId="0883041A" w:rsidR="00B20A0D" w:rsidRDefault="00000000">
            <w:pPr>
              <w:spacing w:after="0"/>
            </w:pPr>
            <w:r>
              <w:rPr>
                <w:sz w:val="16"/>
              </w:rPr>
              <w:t>ProduceListingViewModel.kt (State Machine), Listing UI Screens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089DA7" w14:textId="527CC28D" w:rsidR="00B20A0D" w:rsidRDefault="00000000">
            <w:pPr>
              <w:spacing w:after="0"/>
            </w:pPr>
            <w:r>
              <w:rPr>
                <w:sz w:val="16"/>
              </w:rPr>
              <w:t>Jetpack Compose / XML</w:t>
            </w:r>
          </w:p>
        </w:tc>
      </w:tr>
      <w:tr w:rsidR="00B20A0D" w14:paraId="7996035B" w14:textId="77777777">
        <w:trPr>
          <w:jc w:val="center"/>
        </w:trPr>
        <w:tc>
          <w:tcPr>
            <w:tcW w:w="2160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2E7BAB" w14:textId="548E5762" w:rsidR="00B20A0D" w:rsidRDefault="004A4D90">
            <w:pPr>
              <w:spacing w:after="0"/>
            </w:pPr>
            <w:r>
              <w:rPr>
                <w:b/>
                <w:sz w:val="16"/>
              </w:rPr>
              <w:t>??</w:t>
            </w:r>
            <w:r w:rsidR="00000000">
              <w:rPr>
                <w:b/>
                <w:sz w:val="16"/>
              </w:rPr>
              <w:br/>
              <w:t xml:space="preserve">(Data &amp; </w:t>
            </w:r>
            <w:proofErr w:type="gramStart"/>
            <w:r w:rsidR="00000000">
              <w:rPr>
                <w:b/>
                <w:sz w:val="16"/>
              </w:rPr>
              <w:t>Test )</w:t>
            </w:r>
            <w:proofErr w:type="gramEnd"/>
          </w:p>
        </w:tc>
        <w:tc>
          <w:tcPr>
            <w:tcW w:w="2592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4B4342" w14:textId="77777777" w:rsidR="00B20A0D" w:rsidRDefault="00000000">
            <w:pPr>
              <w:spacing w:after="0"/>
            </w:pPr>
            <w:r>
              <w:rPr>
                <w:sz w:val="16"/>
              </w:rPr>
              <w:t>Input Validation, Data Seeding &amp; Unit Tests</w:t>
            </w:r>
          </w:p>
        </w:tc>
        <w:tc>
          <w:tcPr>
            <w:tcW w:w="3600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6029CC" w14:textId="77777777" w:rsidR="00B20A0D" w:rsidRDefault="00000000">
            <w:pPr>
              <w:spacing w:after="0"/>
            </w:pPr>
            <w:r>
              <w:rPr>
                <w:sz w:val="16"/>
              </w:rPr>
              <w:t>Form Validator Utilities (FormValidator.kt), Room DB Unit Tests, Mock API Seeder, Survey Feedback Engine.</w:t>
            </w:r>
          </w:p>
        </w:tc>
        <w:tc>
          <w:tcPr>
            <w:tcW w:w="1728" w:type="dxa"/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304362" w14:textId="77777777" w:rsidR="00B20A0D" w:rsidRDefault="00000000">
            <w:pPr>
              <w:spacing w:after="0"/>
            </w:pPr>
            <w:r>
              <w:rPr>
                <w:sz w:val="16"/>
              </w:rPr>
              <w:t>JUnit, Espresso, Mockk</w:t>
            </w:r>
          </w:p>
        </w:tc>
      </w:tr>
      <w:tr w:rsidR="00B20A0D" w14:paraId="0FD0AB98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0BA489" w14:textId="21417AF4" w:rsidR="00B20A0D" w:rsidRDefault="004A4D90">
            <w:pPr>
              <w:spacing w:after="0"/>
            </w:pPr>
            <w:r>
              <w:rPr>
                <w:b/>
                <w:sz w:val="16"/>
              </w:rPr>
              <w:t>??</w:t>
            </w:r>
            <w:r w:rsidR="00000000">
              <w:rPr>
                <w:b/>
                <w:sz w:val="16"/>
              </w:rPr>
              <w:br/>
              <w:t xml:space="preserve">(Docs &amp; </w:t>
            </w:r>
            <w:proofErr w:type="gramStart"/>
            <w:r w:rsidR="00000000">
              <w:rPr>
                <w:b/>
                <w:sz w:val="16"/>
              </w:rPr>
              <w:t>API )</w:t>
            </w:r>
            <w:proofErr w:type="gramEnd"/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3D397" w14:textId="77777777" w:rsidR="00B20A0D" w:rsidRDefault="00000000">
            <w:pPr>
              <w:spacing w:after="0"/>
            </w:pPr>
            <w:r>
              <w:rPr>
                <w:sz w:val="16"/>
              </w:rPr>
              <w:t>API Contracts, Reporting &amp; Dashboard UI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C92E10" w14:textId="77777777" w:rsidR="00B20A0D" w:rsidRDefault="00000000">
            <w:pPr>
              <w:spacing w:after="0"/>
            </w:pPr>
            <w:r>
              <w:rPr>
                <w:sz w:val="16"/>
              </w:rPr>
              <w:t>OpenAPI / Swagger Specifications, Dashboard UI (DashboardViewModel.kt), Chart Rendering, Overleaf Code Embeds.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8C600" w14:textId="77777777" w:rsidR="00B20A0D" w:rsidRDefault="00000000">
            <w:pPr>
              <w:spacing w:after="0"/>
            </w:pPr>
            <w:r>
              <w:rPr>
                <w:sz w:val="16"/>
              </w:rPr>
              <w:t>Swagger, Kotlin, Charting</w:t>
            </w:r>
          </w:p>
        </w:tc>
      </w:tr>
    </w:tbl>
    <w:p w14:paraId="5353A588" w14:textId="77777777" w:rsidR="00B20A0D" w:rsidRDefault="00B20A0D">
      <w:pPr>
        <w:spacing w:after="160"/>
      </w:pPr>
    </w:p>
    <w:p w14:paraId="4B023EE7" w14:textId="77777777" w:rsidR="00B20A0D" w:rsidRDefault="00000000">
      <w:pPr>
        <w:keepNext/>
        <w:spacing w:before="320" w:after="80"/>
      </w:pPr>
      <w:r>
        <w:rPr>
          <w:b/>
          <w:color w:val="1B365D"/>
          <w:sz w:val="28"/>
        </w:rPr>
        <w:t>2. Role-Based Access Control (RBAC) Implementation Logic</w:t>
      </w:r>
    </w:p>
    <w:p w14:paraId="3033FE5C" w14:textId="34B6929A" w:rsidR="00B20A0D" w:rsidRDefault="00000000">
      <w:pPr>
        <w:spacing w:after="120"/>
      </w:pPr>
      <w:r>
        <w:t>The code enforces three distinct user roles (FARMER, FARM_EMPLOYEE, BUYER) across both the Android mobile client and the backend REST API.</w:t>
      </w:r>
    </w:p>
    <w:p w14:paraId="55B1CC1D" w14:textId="77777777" w:rsidR="00B20A0D" w:rsidRDefault="00000000">
      <w:pPr>
        <w:keepNext/>
        <w:spacing w:before="240" w:after="60"/>
      </w:pPr>
      <w:r>
        <w:rPr>
          <w:b/>
          <w:color w:val="4A777A"/>
          <w:sz w:val="23"/>
        </w:rPr>
        <w:t>A. Android Client Navigation &amp; Feature Guard (Kotlin)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0"/>
      </w:tblGrid>
      <w:tr w:rsidR="00B20A0D" w14:paraId="1E45B0DF" w14:textId="77777777">
        <w:trPr>
          <w:jc w:val="center"/>
        </w:trPr>
        <w:tc>
          <w:tcPr>
            <w:tcW w:w="10080" w:type="dxa"/>
            <w:tcBorders>
              <w:top w:val="single" w:sz="4" w:space="0" w:color="CCCCCC"/>
              <w:left w:val="single" w:sz="12" w:space="0" w:color="1B365D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F05352" w14:textId="77777777" w:rsidR="00B20A0D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enum class UserRole { FARMER, FARM_EMPLOYEE, BUYER }</w:t>
            </w:r>
          </w:p>
          <w:p w14:paraId="3EB94203" w14:textId="77777777" w:rsidR="00B20A0D" w:rsidRDefault="00B20A0D">
            <w:pPr>
              <w:spacing w:after="0"/>
            </w:pPr>
          </w:p>
          <w:p w14:paraId="64264308" w14:textId="77777777" w:rsidR="00B20A0D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data class UserSession(</w:t>
            </w:r>
          </w:p>
          <w:p w14:paraId="2AE670DC" w14:textId="77777777" w:rsidR="00B20A0D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val userId: String,</w:t>
            </w:r>
          </w:p>
          <w:p w14:paraId="6584716D" w14:textId="77777777" w:rsidR="00B20A0D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lastRenderedPageBreak/>
              <w:t xml:space="preserve">    val role: UserRole,</w:t>
            </w:r>
          </w:p>
          <w:p w14:paraId="250043B5" w14:textId="77777777" w:rsidR="00B20A0D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val token: String</w:t>
            </w:r>
          </w:p>
          <w:p w14:paraId="163239D1" w14:textId="77777777" w:rsidR="00B20A0D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)</w:t>
            </w:r>
          </w:p>
          <w:p w14:paraId="1FE0D035" w14:textId="77777777" w:rsidR="00B20A0D" w:rsidRDefault="00B20A0D">
            <w:pPr>
              <w:spacing w:after="0"/>
            </w:pPr>
          </w:p>
          <w:p w14:paraId="0EA04D76" w14:textId="77777777" w:rsidR="00B20A0D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object PermissionGuard {</w:t>
            </w:r>
          </w:p>
          <w:p w14:paraId="36C850EE" w14:textId="77777777" w:rsidR="00B20A0D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fun canAccessFinancials(role: UserRole): Boolean = role == UserRole.FARMER</w:t>
            </w:r>
          </w:p>
          <w:p w14:paraId="3DD5829E" w14:textId="77777777" w:rsidR="00B20A0D" w:rsidRDefault="00B20A0D">
            <w:pPr>
              <w:spacing w:after="0"/>
            </w:pPr>
          </w:p>
          <w:p w14:paraId="4300BE2A" w14:textId="77777777" w:rsidR="00B20A0D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fun canRecordFieldData(role: UserRole): Boolean = </w:t>
            </w:r>
          </w:p>
          <w:p w14:paraId="0E8C3823" w14:textId="77777777" w:rsidR="00B20A0D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role == UserRole.FARMER || role == UserRole.FARM_EMPLOYEE</w:t>
            </w:r>
          </w:p>
          <w:p w14:paraId="34525941" w14:textId="77777777" w:rsidR="00B20A0D" w:rsidRDefault="00B20A0D">
            <w:pPr>
              <w:spacing w:after="0"/>
            </w:pPr>
          </w:p>
          <w:p w14:paraId="5636D17A" w14:textId="77777777" w:rsidR="00B20A0D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fun canAccessMarketplaceBuyer(role: UserRole): Boolean = </w:t>
            </w:r>
          </w:p>
          <w:p w14:paraId="100F1E5F" w14:textId="77777777" w:rsidR="00B20A0D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role == UserRole.BUYER || role == UserRole.FARMER</w:t>
            </w:r>
          </w:p>
          <w:p w14:paraId="2F0CEF51" w14:textId="77777777" w:rsidR="00B20A0D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729F288F" w14:textId="77777777" w:rsidR="00B20A0D" w:rsidRDefault="00B20A0D">
      <w:pPr>
        <w:spacing w:after="120"/>
      </w:pPr>
    </w:p>
    <w:p w14:paraId="5EE3F613" w14:textId="77777777" w:rsidR="00B20A0D" w:rsidRDefault="00000000">
      <w:pPr>
        <w:keepNext/>
        <w:spacing w:before="240" w:after="60"/>
      </w:pPr>
      <w:r>
        <w:rPr>
          <w:b/>
          <w:color w:val="4A777A"/>
          <w:sz w:val="23"/>
        </w:rPr>
        <w:t>B. Node.js Middleware Endpoint Guard (JavaScript)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0"/>
      </w:tblGrid>
      <w:tr w:rsidR="00B20A0D" w14:paraId="0BFEDC0D" w14:textId="77777777">
        <w:trPr>
          <w:jc w:val="center"/>
        </w:trPr>
        <w:tc>
          <w:tcPr>
            <w:tcW w:w="10080" w:type="dxa"/>
            <w:tcBorders>
              <w:top w:val="single" w:sz="4" w:space="0" w:color="CCCCCC"/>
              <w:left w:val="single" w:sz="12" w:space="0" w:color="1B365D"/>
              <w:bottom w:val="single" w:sz="4" w:space="0" w:color="CCCCCC"/>
              <w:right w:val="single" w:sz="4" w:space="0" w:color="CCCCCC"/>
            </w:tcBorders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64281E" w14:textId="77777777" w:rsidR="00B20A0D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// middleware/authRole.js</w:t>
            </w:r>
          </w:p>
          <w:p w14:paraId="1F63F259" w14:textId="77777777" w:rsidR="00B20A0D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const authorizeRoles = (...allowedRoles) =&gt; {</w:t>
            </w:r>
          </w:p>
          <w:p w14:paraId="585505F0" w14:textId="77777777" w:rsidR="00B20A0D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return (req, res, next) =&gt; {</w:t>
            </w:r>
          </w:p>
          <w:p w14:paraId="50D1BE93" w14:textId="77777777" w:rsidR="00B20A0D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if (!req.user || !allowedRoles.includes(req.user.role)) {</w:t>
            </w:r>
          </w:p>
          <w:p w14:paraId="1988E6F2" w14:textId="77777777" w:rsidR="00B20A0D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    return res.status(403).json({ </w:t>
            </w:r>
          </w:p>
          <w:p w14:paraId="341087B7" w14:textId="77777777" w:rsidR="00B20A0D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        error: "Access Denied: Insufficient permissions for this operation." </w:t>
            </w:r>
          </w:p>
          <w:p w14:paraId="79333AFD" w14:textId="77777777" w:rsidR="00B20A0D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    });</w:t>
            </w:r>
          </w:p>
          <w:p w14:paraId="3D6AEF00" w14:textId="77777777" w:rsidR="00B20A0D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}</w:t>
            </w:r>
          </w:p>
          <w:p w14:paraId="4A5FACD7" w14:textId="77777777" w:rsidR="00B20A0D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    next();</w:t>
            </w:r>
          </w:p>
          <w:p w14:paraId="537685C7" w14:textId="77777777" w:rsidR="00B20A0D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 xml:space="preserve">    };</w:t>
            </w:r>
          </w:p>
          <w:p w14:paraId="04F6FCB0" w14:textId="77777777" w:rsidR="00B20A0D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};</w:t>
            </w:r>
          </w:p>
          <w:p w14:paraId="124893CD" w14:textId="77777777" w:rsidR="00B20A0D" w:rsidRDefault="00B20A0D">
            <w:pPr>
              <w:spacing w:after="0"/>
            </w:pPr>
          </w:p>
          <w:p w14:paraId="055AEB3B" w14:textId="77777777" w:rsidR="00B20A0D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module.exports = authorizeRoles;</w:t>
            </w:r>
          </w:p>
        </w:tc>
      </w:tr>
    </w:tbl>
    <w:p w14:paraId="4B4C993E" w14:textId="77777777" w:rsidR="00B20A0D" w:rsidRDefault="00B20A0D">
      <w:pPr>
        <w:spacing w:after="120"/>
      </w:pPr>
    </w:p>
    <w:p w14:paraId="549FB40B" w14:textId="62171AF0" w:rsidR="00B20A0D" w:rsidRDefault="00000000">
      <w:pPr>
        <w:keepNext/>
        <w:spacing w:before="320" w:after="80"/>
      </w:pPr>
      <w:r>
        <w:rPr>
          <w:b/>
          <w:color w:val="1B365D"/>
          <w:sz w:val="28"/>
        </w:rPr>
        <w:t>3. Sprint-by-Sprint Coding Roadmap</w:t>
      </w:r>
      <w:r w:rsidR="004A4D90">
        <w:rPr>
          <w:b/>
          <w:color w:val="1B365D"/>
          <w:sz w:val="28"/>
        </w:rPr>
        <w:t xml:space="preserve"> (names assigned are not final)</w:t>
      </w:r>
    </w:p>
    <w:p w14:paraId="0DCADFA4" w14:textId="77777777" w:rsidR="00B20A0D" w:rsidRDefault="00000000">
      <w:pPr>
        <w:jc w:val="center"/>
      </w:pPr>
      <w:r>
        <w:rPr>
          <w:b/>
          <w:color w:val="4A777A"/>
          <w:sz w:val="17"/>
        </w:rPr>
        <w:t>[Sprint 1: Core Setup &amp; Local DB] ➔ [Sprint 2: Sync Engine &amp; API] ➔ [Sprint 3: Satellite &amp; PIR] ➔ [Sprint 4: Marketplace &amp; UI] ➔ [Sprint 5: QA &amp; Integration]</w:t>
      </w:r>
    </w:p>
    <w:p w14:paraId="3AF261A8" w14:textId="77777777" w:rsidR="00B20A0D" w:rsidRDefault="00000000">
      <w:pPr>
        <w:keepNext/>
        <w:spacing w:before="240" w:after="60"/>
      </w:pPr>
      <w:r>
        <w:rPr>
          <w:b/>
          <w:color w:val="4A777A"/>
          <w:sz w:val="23"/>
        </w:rPr>
        <w:t>Sprint 1: System Scaffold, Local DB &amp; Backend Infrastructure (Weeks 1–2)</w:t>
      </w:r>
    </w:p>
    <w:p w14:paraId="7F994404" w14:textId="77777777" w:rsidR="00B20A0D" w:rsidRDefault="00000000">
      <w:pPr>
        <w:spacing w:after="60"/>
      </w:pPr>
      <w:r>
        <w:rPr>
          <w:b/>
        </w:rPr>
        <w:t xml:space="preserve">Objective: </w:t>
      </w:r>
      <w:r>
        <w:t>Establish repository structure, local Room persistence, and backend database schemas.</w:t>
      </w:r>
    </w:p>
    <w:p w14:paraId="35D3536D" w14:textId="77777777" w:rsidR="00B20A0D" w:rsidRDefault="00000000">
      <w:pPr>
        <w:pStyle w:val="ListBullet"/>
        <w:spacing w:after="40"/>
      </w:pPr>
      <w:r>
        <w:rPr>
          <w:b/>
        </w:rPr>
        <w:t xml:space="preserve">Thato: </w:t>
      </w:r>
      <w:r>
        <w:t>Create GitHub master repository, setup Android Gradle build files, and establish navigation graphs.</w:t>
      </w:r>
    </w:p>
    <w:p w14:paraId="07344DC0" w14:textId="77777777" w:rsidR="00B20A0D" w:rsidRDefault="00000000">
      <w:pPr>
        <w:pStyle w:val="ListBullet"/>
        <w:spacing w:after="40"/>
      </w:pPr>
      <w:r>
        <w:rPr>
          <w:b/>
        </w:rPr>
        <w:t xml:space="preserve">Phemelo: </w:t>
      </w:r>
      <w:r>
        <w:t>Implement AppDatabase.kt and define entities (SaleTransaction, ProduceListing, HarvestRecord, CropField).</w:t>
      </w:r>
    </w:p>
    <w:p w14:paraId="7C97675C" w14:textId="77777777" w:rsidR="00B20A0D" w:rsidRDefault="00000000">
      <w:pPr>
        <w:pStyle w:val="ListBullet"/>
        <w:spacing w:after="40"/>
      </w:pPr>
      <w:r>
        <w:rPr>
          <w:b/>
        </w:rPr>
        <w:t xml:space="preserve">Thabiso: </w:t>
      </w:r>
      <w:r>
        <w:t>Setup Node.js Express server, initialize PostgreSQL database tables, and establish Docker environment.</w:t>
      </w:r>
    </w:p>
    <w:p w14:paraId="57651F7E" w14:textId="77777777" w:rsidR="00B20A0D" w:rsidRDefault="00000000">
      <w:pPr>
        <w:pStyle w:val="ListBullet"/>
        <w:spacing w:after="40"/>
      </w:pPr>
      <w:r>
        <w:rPr>
          <w:b/>
        </w:rPr>
        <w:t xml:space="preserve">Kutlo: </w:t>
      </w:r>
      <w:r>
        <w:t>Write unit tests for local Room database CRUD operations (AppDatabaseTest.kt).</w:t>
      </w:r>
    </w:p>
    <w:p w14:paraId="5D761457" w14:textId="77777777" w:rsidR="00B20A0D" w:rsidRDefault="00000000">
      <w:pPr>
        <w:keepNext/>
        <w:spacing w:before="240" w:after="60"/>
      </w:pPr>
      <w:r>
        <w:rPr>
          <w:b/>
          <w:color w:val="4A777A"/>
          <w:sz w:val="23"/>
        </w:rPr>
        <w:t>Sprint 2: Offline-First Synchronization Engine (Weeks 3–4)</w:t>
      </w:r>
    </w:p>
    <w:p w14:paraId="15F73935" w14:textId="77777777" w:rsidR="00B20A0D" w:rsidRDefault="00000000">
      <w:pPr>
        <w:spacing w:after="60"/>
      </w:pPr>
      <w:r>
        <w:rPr>
          <w:b/>
        </w:rPr>
        <w:t xml:space="preserve">Objective: </w:t>
      </w:r>
      <w:r>
        <w:t>Build background sync queuing, conflict resolution, and REST API synchronization.</w:t>
      </w:r>
    </w:p>
    <w:p w14:paraId="485A536F" w14:textId="77777777" w:rsidR="00B20A0D" w:rsidRDefault="00000000">
      <w:pPr>
        <w:pStyle w:val="ListBullet"/>
        <w:spacing w:after="40"/>
      </w:pPr>
      <w:r>
        <w:rPr>
          <w:b/>
        </w:rPr>
        <w:t xml:space="preserve">Donovan: </w:t>
      </w:r>
      <w:r>
        <w:t>Implement SyncManager.kt and SyncQueueWorker.kt using Android WorkManager. Build LastWriteWinsResolver.kt.</w:t>
      </w:r>
    </w:p>
    <w:p w14:paraId="4C3FB778" w14:textId="77777777" w:rsidR="00B20A0D" w:rsidRDefault="00000000">
      <w:pPr>
        <w:pStyle w:val="ListBullet"/>
        <w:spacing w:after="40"/>
      </w:pPr>
      <w:r>
        <w:rPr>
          <w:b/>
        </w:rPr>
        <w:t xml:space="preserve">Phemelo &amp; Donovan: </w:t>
      </w:r>
      <w:r>
        <w:t>Create SyncQueueItem DAO and local queue observer hooks.</w:t>
      </w:r>
    </w:p>
    <w:p w14:paraId="436E50E2" w14:textId="77777777" w:rsidR="00B20A0D" w:rsidRDefault="00000000">
      <w:pPr>
        <w:pStyle w:val="ListBullet"/>
        <w:spacing w:after="40"/>
      </w:pPr>
      <w:r>
        <w:rPr>
          <w:b/>
        </w:rPr>
        <w:t xml:space="preserve">Thabiso: </w:t>
      </w:r>
      <w:r>
        <w:t>Implement /api/v1/sync/push and /api/v1/sync/pull REST endpoints in Express.</w:t>
      </w:r>
    </w:p>
    <w:p w14:paraId="7A21C338" w14:textId="77777777" w:rsidR="00B20A0D" w:rsidRDefault="00000000">
      <w:pPr>
        <w:pStyle w:val="ListBullet"/>
        <w:spacing w:after="40"/>
      </w:pPr>
      <w:r>
        <w:rPr>
          <w:b/>
        </w:rPr>
        <w:t xml:space="preserve">Karabo: </w:t>
      </w:r>
      <w:r>
        <w:t>Generate OpenAPI / Swagger API documentation for sync endpoints.</w:t>
      </w:r>
    </w:p>
    <w:p w14:paraId="7C4B225E" w14:textId="77777777" w:rsidR="00B20A0D" w:rsidRDefault="00000000">
      <w:pPr>
        <w:keepNext/>
        <w:spacing w:before="240" w:after="60"/>
      </w:pPr>
      <w:r>
        <w:rPr>
          <w:b/>
          <w:color w:val="4A777A"/>
          <w:sz w:val="23"/>
        </w:rPr>
        <w:lastRenderedPageBreak/>
        <w:t>Sprint 3: Satellite NDVI Integration &amp; PIR Access Logging (Weeks 5–6)</w:t>
      </w:r>
    </w:p>
    <w:p w14:paraId="6972670F" w14:textId="77777777" w:rsidR="00B20A0D" w:rsidRDefault="00000000">
      <w:pPr>
        <w:spacing w:after="60"/>
      </w:pPr>
      <w:r>
        <w:rPr>
          <w:b/>
        </w:rPr>
        <w:t xml:space="preserve">Objective: </w:t>
      </w:r>
      <w:r>
        <w:t>Implement Google Earth Engine satellite processing and PIR camera motion capture.</w:t>
      </w:r>
    </w:p>
    <w:p w14:paraId="64E88E7A" w14:textId="77777777" w:rsidR="00B20A0D" w:rsidRDefault="00000000">
      <w:pPr>
        <w:pStyle w:val="ListBullet"/>
        <w:spacing w:after="40"/>
      </w:pPr>
      <w:r>
        <w:rPr>
          <w:b/>
        </w:rPr>
        <w:t xml:space="preserve">Thabiso: </w:t>
      </w:r>
      <w:r>
        <w:t>Write Google Earth Engine API middleware to query Sentinel-2 bands and calculate NDVI = (NIR - RED) / (NIR + RED).</w:t>
      </w:r>
    </w:p>
    <w:p w14:paraId="48AECAF7" w14:textId="77777777" w:rsidR="00B20A0D" w:rsidRDefault="00000000">
      <w:pPr>
        <w:pStyle w:val="ListBullet"/>
        <w:spacing w:after="40"/>
      </w:pPr>
      <w:r>
        <w:rPr>
          <w:b/>
        </w:rPr>
        <w:t xml:space="preserve">Thato &amp; Karabo: </w:t>
      </w:r>
      <w:r>
        <w:t>Build GeoJsonMapper.kt on Android to send plot boundaries and receive compressed NDVI vector alerts.</w:t>
      </w:r>
    </w:p>
    <w:p w14:paraId="74AD4E1A" w14:textId="77777777" w:rsidR="00B20A0D" w:rsidRDefault="00000000">
      <w:pPr>
        <w:pStyle w:val="ListBullet"/>
        <w:spacing w:after="40"/>
      </w:pPr>
      <w:r>
        <w:rPr>
          <w:b/>
        </w:rPr>
        <w:t xml:space="preserve">Tsholofelo: </w:t>
      </w:r>
      <w:r>
        <w:t>Build MotionLogger.kt handling PIR sensor input and local photo capture storage.</w:t>
      </w:r>
    </w:p>
    <w:p w14:paraId="379A3C9F" w14:textId="77777777" w:rsidR="00B20A0D" w:rsidRDefault="00000000">
      <w:pPr>
        <w:keepNext/>
        <w:spacing w:before="240" w:after="60"/>
      </w:pPr>
      <w:r>
        <w:rPr>
          <w:b/>
          <w:color w:val="4A777A"/>
          <w:sz w:val="23"/>
        </w:rPr>
        <w:t>Sprint 4: Marketplace Module &amp; Role-Based UI (Weeks 7–8)</w:t>
      </w:r>
    </w:p>
    <w:p w14:paraId="33147F4C" w14:textId="77777777" w:rsidR="00B20A0D" w:rsidRDefault="00000000">
      <w:pPr>
        <w:spacing w:after="60"/>
      </w:pPr>
      <w:r>
        <w:rPr>
          <w:b/>
        </w:rPr>
        <w:t xml:space="preserve">Objective: </w:t>
      </w:r>
      <w:r>
        <w:t>Build the produce marketplace state machine, dynamic order notifications, and dashboard.</w:t>
      </w:r>
    </w:p>
    <w:p w14:paraId="346450CA" w14:textId="77777777" w:rsidR="00B20A0D" w:rsidRDefault="00000000">
      <w:pPr>
        <w:pStyle w:val="ListBullet"/>
        <w:spacing w:after="40"/>
      </w:pPr>
      <w:r>
        <w:rPr>
          <w:b/>
        </w:rPr>
        <w:t xml:space="preserve">Tsholofelo: </w:t>
      </w:r>
      <w:r>
        <w:t>Implement ProduceListingViewModel.kt enforcing status transitions (DRAFT -&gt; PENDING_PUBLISH -&gt; PUBLISHED -&gt; SOLD).</w:t>
      </w:r>
    </w:p>
    <w:p w14:paraId="077C287B" w14:textId="77777777" w:rsidR="00B20A0D" w:rsidRDefault="00000000">
      <w:pPr>
        <w:pStyle w:val="ListBullet"/>
        <w:spacing w:after="40"/>
      </w:pPr>
      <w:r>
        <w:rPr>
          <w:b/>
        </w:rPr>
        <w:t xml:space="preserve">Kutlo: </w:t>
      </w:r>
      <w:r>
        <w:t>Build dynamic questionnaire branching logic UI for farmer vs. buyer survey inputs.</w:t>
      </w:r>
    </w:p>
    <w:p w14:paraId="4129BB05" w14:textId="77777777" w:rsidR="00B20A0D" w:rsidRDefault="00000000">
      <w:pPr>
        <w:pStyle w:val="ListBullet"/>
        <w:spacing w:after="40"/>
      </w:pPr>
      <w:r>
        <w:rPr>
          <w:b/>
        </w:rPr>
        <w:t xml:space="preserve">Karabo: </w:t>
      </w:r>
      <w:r>
        <w:t>Implement DashboardViewModel.kt aggregating sales, expenses, and crop alert metrics.</w:t>
      </w:r>
    </w:p>
    <w:p w14:paraId="78F87B77" w14:textId="77777777" w:rsidR="00B20A0D" w:rsidRDefault="00000000">
      <w:pPr>
        <w:pStyle w:val="ListBullet"/>
        <w:spacing w:after="40"/>
      </w:pPr>
      <w:r>
        <w:rPr>
          <w:b/>
        </w:rPr>
        <w:t xml:space="preserve">Thato: </w:t>
      </w:r>
      <w:r>
        <w:t>Apply PermissionGuard across all UI views to restrict FARM_EMPLOYEE from financial views.</w:t>
      </w:r>
    </w:p>
    <w:p w14:paraId="6FA57D76" w14:textId="77777777" w:rsidR="00B20A0D" w:rsidRDefault="00000000">
      <w:pPr>
        <w:keepNext/>
        <w:spacing w:before="240" w:after="60"/>
      </w:pPr>
      <w:r>
        <w:rPr>
          <w:b/>
          <w:color w:val="4A777A"/>
          <w:sz w:val="23"/>
        </w:rPr>
        <w:t>Sprint 5: System Integration, Validation &amp; Testing (Weeks 9–10)</w:t>
      </w:r>
    </w:p>
    <w:p w14:paraId="3ACB142D" w14:textId="77777777" w:rsidR="00B20A0D" w:rsidRDefault="00000000">
      <w:pPr>
        <w:spacing w:after="60"/>
      </w:pPr>
      <w:r>
        <w:rPr>
          <w:b/>
        </w:rPr>
        <w:t xml:space="preserve">Objective: </w:t>
      </w:r>
      <w:r>
        <w:t>Perform end-to-end integration testing, offline simulated testing, and bug fixing.</w:t>
      </w:r>
    </w:p>
    <w:p w14:paraId="1BD1C303" w14:textId="77777777" w:rsidR="00B20A0D" w:rsidRDefault="00000000">
      <w:pPr>
        <w:pStyle w:val="ListBullet"/>
        <w:spacing w:after="40"/>
      </w:pPr>
      <w:r>
        <w:rPr>
          <w:b/>
        </w:rPr>
        <w:t xml:space="preserve">Kutlo &amp; Donovan: </w:t>
      </w:r>
      <w:r>
        <w:t>Execute simulated network loss tests (verifying local queue accumulation and opportunistic sync on connection restoration).</w:t>
      </w:r>
    </w:p>
    <w:p w14:paraId="59331A90" w14:textId="77777777" w:rsidR="00B20A0D" w:rsidRDefault="00000000">
      <w:pPr>
        <w:pStyle w:val="ListBullet"/>
        <w:spacing w:after="40"/>
      </w:pPr>
      <w:r>
        <w:rPr>
          <w:b/>
        </w:rPr>
        <w:t xml:space="preserve">Thabiso &amp; Thato: </w:t>
      </w:r>
      <w:r>
        <w:t>Stress test backend endpoints under multi-user payload loads.</w:t>
      </w:r>
    </w:p>
    <w:p w14:paraId="188EE34D" w14:textId="77777777" w:rsidR="00B20A0D" w:rsidRDefault="00000000">
      <w:pPr>
        <w:pStyle w:val="ListBullet"/>
        <w:spacing w:after="40"/>
      </w:pPr>
      <w:r>
        <w:rPr>
          <w:b/>
        </w:rPr>
        <w:t xml:space="preserve">Karabo &amp; Entire Team: </w:t>
      </w:r>
      <w:r>
        <w:t>Extract code snippets and testing results into master LaTeX documentation for submission to supervisor Derrick Khupe.</w:t>
      </w:r>
    </w:p>
    <w:p w14:paraId="3CB2C469" w14:textId="77777777" w:rsidR="00B20A0D" w:rsidRDefault="00000000">
      <w:pPr>
        <w:keepNext/>
        <w:spacing w:before="320" w:after="80"/>
      </w:pPr>
      <w:r>
        <w:rPr>
          <w:b/>
          <w:color w:val="1B365D"/>
          <w:sz w:val="28"/>
        </w:rPr>
        <w:t>4. Key Verification &amp; Code Acceptance Criteria</w:t>
      </w:r>
    </w:p>
    <w:p w14:paraId="3125B5E7" w14:textId="77777777" w:rsidR="00B20A0D" w:rsidRDefault="00000000">
      <w:pPr>
        <w:spacing w:after="80"/>
        <w:ind w:left="360"/>
      </w:pPr>
      <w:r>
        <w:rPr>
          <w:b/>
        </w:rPr>
        <w:t xml:space="preserve">1. Offline Persistence: </w:t>
      </w:r>
      <w:r>
        <w:t>100% of transactions created offline must persist locally without data loss across app restarts or device reboots.</w:t>
      </w:r>
    </w:p>
    <w:p w14:paraId="0EC03CE2" w14:textId="77777777" w:rsidR="00B20A0D" w:rsidRDefault="00000000">
      <w:pPr>
        <w:spacing w:after="80"/>
        <w:ind w:left="360"/>
      </w:pPr>
      <w:r>
        <w:rPr>
          <w:b/>
        </w:rPr>
        <w:t xml:space="preserve">2. Sync Conflict Resolution: </w:t>
      </w:r>
      <w:r>
        <w:t>Concurrent record updates must deterministically resolve via LastWriteWinsResolver without crashing the application.</w:t>
      </w:r>
    </w:p>
    <w:p w14:paraId="7FEC5508" w14:textId="77777777" w:rsidR="00B20A0D" w:rsidRDefault="00000000">
      <w:pPr>
        <w:spacing w:after="80"/>
        <w:ind w:left="360"/>
      </w:pPr>
      <w:r>
        <w:rPr>
          <w:b/>
        </w:rPr>
        <w:t xml:space="preserve">3. Role Isolation: </w:t>
      </w:r>
      <w:r>
        <w:t>Attempts by FARM_EMPLOYEE accounts to query SaleTransaction endpoints or views must return HTTP 403 Forbidden / UI block.</w:t>
      </w:r>
    </w:p>
    <w:p w14:paraId="2887172F" w14:textId="77777777" w:rsidR="00B20A0D" w:rsidRDefault="00000000">
      <w:pPr>
        <w:spacing w:after="80"/>
        <w:ind w:left="360"/>
      </w:pPr>
      <w:r>
        <w:rPr>
          <w:b/>
        </w:rPr>
        <w:t xml:space="preserve">4. NDVI Caching: </w:t>
      </w:r>
      <w:r>
        <w:t>Processed satellite alerts must display on-device while in Airplane Mode, displaying a "CACHED" status badge.</w:t>
      </w:r>
    </w:p>
    <w:sectPr w:rsidR="00B20A0D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2443158">
    <w:abstractNumId w:val="8"/>
  </w:num>
  <w:num w:numId="2" w16cid:durableId="1234241200">
    <w:abstractNumId w:val="6"/>
  </w:num>
  <w:num w:numId="3" w16cid:durableId="1232732542">
    <w:abstractNumId w:val="5"/>
  </w:num>
  <w:num w:numId="4" w16cid:durableId="1555238566">
    <w:abstractNumId w:val="4"/>
  </w:num>
  <w:num w:numId="5" w16cid:durableId="1139420418">
    <w:abstractNumId w:val="7"/>
  </w:num>
  <w:num w:numId="6" w16cid:durableId="1927494990">
    <w:abstractNumId w:val="3"/>
  </w:num>
  <w:num w:numId="7" w16cid:durableId="515314022">
    <w:abstractNumId w:val="2"/>
  </w:num>
  <w:num w:numId="8" w16cid:durableId="244804379">
    <w:abstractNumId w:val="1"/>
  </w:num>
  <w:num w:numId="9" w16cid:durableId="236138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73BF"/>
    <w:rsid w:val="0017508E"/>
    <w:rsid w:val="0029639D"/>
    <w:rsid w:val="00326F90"/>
    <w:rsid w:val="004A4D90"/>
    <w:rsid w:val="00654EF8"/>
    <w:rsid w:val="007C2B04"/>
    <w:rsid w:val="00AA1D8D"/>
    <w:rsid w:val="00B20A0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398550"/>
  <w14:defaultImageDpi w14:val="300"/>
  <w15:docId w15:val="{272FAE08-C227-4E49-BB9F-6FD5155A4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969</Words>
  <Characters>5526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Letsididi Thato</cp:lastModifiedBy>
  <cp:revision>2</cp:revision>
  <dcterms:created xsi:type="dcterms:W3CDTF">2026-10-13T13:47:00Z</dcterms:created>
  <dcterms:modified xsi:type="dcterms:W3CDTF">2026-10-13T13:47:00Z</dcterms:modified>
  <cp:category/>
</cp:coreProperties>
</file>